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2026-10-02T11:06:12.315092Z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31832bddf317d8ddffebf37b403d7f36ed8323df1aed7f256b9eb4a293d7ad6f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2026-10-02T11:06:12.315092Z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