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2026-10-02T11:06:10.785700Z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ffe652d3642065ec9378df55655f33ffc3cabd993f22e0167fc5f7e4c0e449e1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2026-10-02T11:06:10.785700Z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