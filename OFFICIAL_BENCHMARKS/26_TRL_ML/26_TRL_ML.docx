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2026-10-02T11:06:14.066557Z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87162c421d300b863bd6c69ba57e98ba9809351d25492159aceb688f1b974a1c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2026-10-02T11:06:14.066557Z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