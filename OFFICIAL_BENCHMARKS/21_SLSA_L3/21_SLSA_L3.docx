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2026-10-02T11:06:12.768951Z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2b5da9e15097c8820a065fc70f74b1baffed9914b9df445379f092e6fcfed356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2026-10-02T11:06:12.768951Z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