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2026-10-02T11:06:09.044455Z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1c270487fdd6797088df408a5decffe5a7c562c773a415c87c9824cc23fc26c9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2026-10-02T11:06:09.044455Z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