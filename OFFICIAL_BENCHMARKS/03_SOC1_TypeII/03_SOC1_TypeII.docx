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2026-10-02T11:06:08.333326Z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05e5b9dccf366eb6925143ead9eb09e9410e400f08603f5f078c1bda43dac7e9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2026-10-02T11:06:08.333326Z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