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2026-10-02T11:06:13.466076Z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be31f658956c1ee94bd95e47228f8436db9864af459dc0fa4fee1a38fa8850fb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2026-10-02T11:06:13.466076Z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