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2026-10-02T11:06:09.866346Z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15f97c5eb4bb2241d256f8b722b4dd258aadf55f05383dcc9b0f434b7d5786c0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2026-10-02T11:06:09.866346Z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