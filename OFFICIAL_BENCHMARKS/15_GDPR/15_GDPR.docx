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2026-10-02T11:06:11.480138Z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6fcb1ae08fd94bb9a64e4068a8ddaea4002f59b5091557d1d2aa694b14a72f14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2026-10-02T11:06:11.480138Z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