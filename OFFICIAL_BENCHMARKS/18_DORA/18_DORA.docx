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2026-10-02T11:06:12.019077Z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dd8cb8012e375035dde1379f8a261379c33eaca46853951eec439c996af51cde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2026-10-02T11:06:12.019077Z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