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2026-10-02T11:06:08.615335Z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934f335b8d29a0dbe76a074758acd20ed1cc822e319b263e60a7e7ac21300c45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2026-10-02T11:06:08.615335Z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