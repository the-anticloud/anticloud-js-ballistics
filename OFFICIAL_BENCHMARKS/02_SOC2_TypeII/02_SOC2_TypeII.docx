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2026-10-02T11:06:08.116931Z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7606ab15d426062b500529dcf1ec649cd51e92ef6fc28fc7d0a03ec81eda5a0f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2026-10-02T11:06:08.116931Z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