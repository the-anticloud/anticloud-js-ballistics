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2026-10-02T11:06:11.652134Z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df953c127fff47c4a2e7f38269963b56e190bcb66b9ee77fa470422a19515c92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2026-10-02T11:06:11.652134Z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