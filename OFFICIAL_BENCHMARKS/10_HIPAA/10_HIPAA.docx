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2026-10-02T11:06:10.101208Z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754498dd38318dbf85b2acf62cc735ba6164acd02a4a7d3014f0f21f99be0471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2026-10-02T11:06:10.101208Z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