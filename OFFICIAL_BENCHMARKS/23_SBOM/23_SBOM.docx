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2026-10-02T11:06:13.244845Z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3d6c95a040d9985b2593f11cf451425c5a1946e7f789ba8f8df7cdb683262c16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2026-10-02T11:06:13.244845Z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