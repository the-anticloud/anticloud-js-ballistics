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2026-10-02T11:06:07.830653Z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aa7a5da77881fa340c66f49f45c25810a297769177b32aa24c94524dcd1dd6a3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2026-10-02T11:06:07.830653Z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