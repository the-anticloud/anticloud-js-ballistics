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Iso 27001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ISO/IEC 27001:2022 + ISO/IEC 42001:2023 (AI ISMS)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2026-10-02T11:06:09.276320Z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07_ISO_27001</w:t>
            </w:r>
          </w:p>
        </w:tc>
      </w:tr>
    </w:tbl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89f0a7de245489546c633d9712fbd849db16a3e3b1e8bc774edd2784a9cdd525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f0cebd42e9f38ffb1360760f16c5ffcec58ab425b2ea7a48d89dfffb639b9014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2026-10-02T11:06:09.276320Z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