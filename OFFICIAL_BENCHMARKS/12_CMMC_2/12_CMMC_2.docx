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2026-10-02T11:06:10.585655Z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4f71d4382240954928be16058fb1813182869ab2a2ae56b5193d313bf15e3d59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2026-10-02T11:06:10.585655Z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