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2026-10-02T11:06:13.864639Z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cea20b97079bea36cd15ab367d67c31a3bd2fb64c65fbc9399a3370328429759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2026-10-02T11:06:13.864639Z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