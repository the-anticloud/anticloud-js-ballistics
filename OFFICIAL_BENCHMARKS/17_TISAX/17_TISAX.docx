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2026-10-02T11:06:11.835036Z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aea0e8f2ee376b70d95b711d9b917ffc8f80c5056d1e385d6475a2ada5514d2b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2026-10-02T11:06:11.835036Z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