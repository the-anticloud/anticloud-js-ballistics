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2026-10-02T11:06:09.614527Z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c19593d1ace79e75cbea53c9cb3f2403798c47ebf074969daafcccecd9c5d96e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2026-10-02T11:06:09.614527Z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