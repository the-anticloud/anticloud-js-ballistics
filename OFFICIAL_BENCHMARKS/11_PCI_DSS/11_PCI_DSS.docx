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2026-10-02T11:06:10.412793Z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3f81bfb5c3a93ecc112cf469417df4d926546e2b89fc2c756ec058fe8adbb18d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2026-10-02T11:06:10.412793Z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