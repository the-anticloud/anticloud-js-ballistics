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2026-10-02T11:06:12.602317Z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2683baab24df1a29e63a63e8def47ca63745083fd601a5a40c061740e2c7b125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2026-10-02T11:06:12.602317Z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