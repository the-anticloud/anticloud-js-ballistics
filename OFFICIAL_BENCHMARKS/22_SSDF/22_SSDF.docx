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2026-10-02T11:06:13.011554Z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8e53b672b681777ba7219a2480f2cc72736889c3c7b39f287c897e74a6d23e06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2026-10-02T11:06:13.011554Z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