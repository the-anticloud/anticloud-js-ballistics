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2026-10-02T11:06:11.317575Z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69de2de1544c3fd71bbd84c11dab94f81488a694dc01e1adf45c080f6dc189d2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2026-10-02T11:06:11.317575Z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