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Nist Sp800 53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SP 800-53 Rev5 (Security &amp; Privacy Controls)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2026-10-02T11:06:08.875691Z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05_NIST_SP800_53</w:t>
            </w:r>
          </w:p>
        </w:tc>
      </w:tr>
    </w:tbl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31586c2159489f9418dfc28ead945a091cc464b269e401e5ceb14800c2ce6bb3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72f4060e5aea10664dd3e7c7ac6bb4f3b63877b2a607a3e0dc7223f773b06da1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2026-10-02T11:06:08.875691Z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