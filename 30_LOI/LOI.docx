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JS_BALLISTICS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JS_BALLISTICS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JS_BALLISTICS (Simple ballistic trajectory in C),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